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000000"/>
          <w:sz w:val="28"/>
        </w:rPr>
        <w:t>EMERGING TECHNOLOGIES</w:t>
      </w:r>
    </w:p>
    <w:p>
      <w:pPr>
        <w:pStyle w:val="Title"/>
        <w:jc w:val="center"/>
      </w:pPr>
      <w:r>
        <w:t>Delivery Robots Agent Record</w:t>
      </w:r>
    </w:p>
    <w:p>
      <w:pPr>
        <w:jc w:val="center"/>
      </w:pPr>
      <w:r>
        <w:rPr>
          <w:color w:val="000000"/>
        </w:rPr>
        <w:t>MASY1-GC 1800 | Assignments 2-8</w:t>
      </w:r>
    </w:p>
    <w:p>
      <w:pPr>
        <w:pStyle w:val="Heading1"/>
      </w:pPr>
      <w:r>
        <w:rPr>
          <w:color w:val="000000"/>
        </w:rPr>
        <w:t>A. Agent and Version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Student / team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Li Yu-Erh (Ariana Li)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Assignment / specialist agent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Assignment 4 / Promethean Technology Classification Agent 2.1-final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Date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October 22, 2026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GitHub repository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https://github.com/ariana05-glitch/Emerging-Technology-Assignment-4-Promethean-Agent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Branch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assignment-4-promethean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Commit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9b18c299d0e8d30cde7d89ade51d49606cfb55a5 (agent source commit)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Frozen scaffold version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MASY1800_ET_Agent_Scaffold_v1_0</w:t>
            </w:r>
          </w:p>
        </w:tc>
      </w:tr>
    </w:tbl>
    <w:p>
      <w:pPr>
        <w:pStyle w:val="Heading1"/>
      </w:pPr>
      <w:r>
        <w:rPr>
          <w:color w:val="000000"/>
        </w:rPr>
        <w:t>B. Specialist Purpose and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Governing analytical question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Should the restaurant authorize a bounded delivery-robot pilot, and how much should broad technological significance affect that decision?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Emerging technology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Indoor autonomous delivery robots: wheeled service robots that navigate indoor routes to carry meals or items to destinations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Intended application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Carry prepared meals from the kitchen to table-side handoff points; staff load trays and complete table service.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Organization / industry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Hypothetical large full-service restaurant / Hospitality and food service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Adoption posture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Moderate / fast-follower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Risk / consequence context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People, furniture and hot meals share circulation space. Collisions, spills, blocked access, failed handoffs or extra staff workload could undermine the service.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Management question / time horizon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Four-week pilot decision and evaluation; reassess broad significance annually for three years.</w:t>
            </w:r>
          </w:p>
        </w:tc>
      </w:tr>
    </w:tbl>
    <w:p>
      <w:pPr>
        <w:pStyle w:val="Heading1"/>
      </w:pPr>
      <w:r>
        <w:rPr>
          <w:color w:val="000000"/>
        </w:rPr>
        <w:t>C. Three-Level Finding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ET generally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Breakthrough relative to manual carrying; moderate confidence. Multi-tier categorical dissolution not established.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ET for this application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Incremental kitchen-to-table workflow improvement; staff retain handoff and service responsibility.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ET for this application in this organization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Moderate/fast-follower restaurant: a route-gated, supervised pilot is reasonable if assumed support is confirmed.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Bounded management implication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Assess the site, then measure total human effort and service quality before any expansion.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Confidence / uncertainty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Moderate for bounded classification; site value, safety and payback are unverified.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What evidence or condition would change the conclusion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Independent evidence of durable cross-tier dissolution and infrastructure dependence, or evidence that the claimed autonomous capability is not achieved.</w:t>
            </w:r>
          </w:p>
        </w:tc>
      </w:tr>
    </w:tbl>
    <w:p>
      <w:pPr>
        <w:pStyle w:val="Heading1"/>
      </w:pPr>
      <w:r>
        <w:rPr>
          <w:color w:val="000000"/>
        </w:rPr>
        <w:t>D. Evidence and Testing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Most important evidence/source(s)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E1 Chapter 11; E2 PUDU specification; E3 elevator test; E4 operating manual; E5 navigation guide. URLs and limits in the evidence register.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Primary test - result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Large restaurant: controlled pilot after route acceptance; measure total staff time, service and interventions.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Contrast test - what appropriately stayed stable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Same technology, sources and Breakthrough classification; no proven cross-tier dissolution.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Contrast test - what appropriately changed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Hotel: integration checks first. Small restaurant: defer the proposed model/route purchase.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Weakness/failure found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v2.0 recommended comparing efficiency and workload without measures or scale/stop rules. Original packet and output preserved.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Revision made and why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v2.1 adds full-workflow staff time, a manual baseline, accountable owners and scale/stop rules. Same venue inputs.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Remaining limitation / abstention condition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One interactive session; supplier-heavy evidence; no local deployment, independent benchmark or safety certification.</w:t>
            </w:r>
          </w:p>
        </w:tc>
      </w:tr>
    </w:tbl>
    <w:p>
      <w:pPr>
        <w:pStyle w:val="Heading1"/>
        <w:pageBreakBefore/>
      </w:pPr>
      <w:r>
        <w:rPr>
          <w:color w:val="000000"/>
        </w:rPr>
        <w:t>E. Independent Judgment and Handoff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/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2436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21"/>
              </w:rPr>
              <w:t>Student record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Is the agent credible enough for team consideration? Why?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Yes, for bounded team consideration: sources, three-level reasoning, context differences and an observed revision are traceable. It cannot decide site safety or financial return.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Most important recommendation to the team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Do not turn Breakthrough into automatic procurement. Preserve model-specific checks, manual fallback, full-workflow measures and the distinction between settings and tiers.</w:t>
            </w:r>
          </w:p>
        </w:tc>
      </w:tr>
      <w:tr>
        <w:trPr>
          <w:cantSplit/>
        </w:trP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AI / verification note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40" w:lineRule="auto"/>
            </w:pPr>
            <w:r>
              <w:rPr>
                <w:sz w:val="21"/>
              </w:rPr>
              <w:t>ChatGPT/Codex helped build and test the agent. Original supplier and maintainer sources were checked; hypothetical inputs and proposed gates are labeled. See verification note.</w:t>
            </w:r>
          </w:p>
        </w:tc>
      </w:tr>
    </w:tbl>
    <w:sectPr w:rsidR="00630F3A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34FE" w:rsidRDefault="00F834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834FE" w:rsidRDefault="00F834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F3A" w:rsidRDefault="00000000">
    <w:pPr>
      <w:pStyle w:val="Footer"/>
      <w:jc w:val="center"/>
      <w:rPr>
        <w:rFonts w:hint="eastAsia"/>
      </w:rPr>
    </w:pPr>
    <w:r>
      <w:t>Delivery Robots Agent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34FE" w:rsidRDefault="00F834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834FE" w:rsidRDefault="00F834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F3A" w:rsidRDefault="00000000">
    <w:pPr>
      <w:pStyle w:val="Header"/>
      <w:jc w:val="right"/>
      <w:rPr>
        <w:rFonts w:hint="eastAsia"/>
      </w:rPr>
    </w:pPr>
    <w:r>
      <w:rPr>
        <w:b/>
        <w:color w:val="000000"/>
        <w:sz w:val="16"/>
      </w:rPr>
      <w:t>NYU SPS | MASY1-GC 1800 | EMERGING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544149">
    <w:abstractNumId w:val="8"/>
  </w:num>
  <w:num w:numId="2" w16cid:durableId="1931616119">
    <w:abstractNumId w:val="6"/>
  </w:num>
  <w:num w:numId="3" w16cid:durableId="1238203996">
    <w:abstractNumId w:val="5"/>
  </w:num>
  <w:num w:numId="4" w16cid:durableId="1845591355">
    <w:abstractNumId w:val="4"/>
  </w:num>
  <w:num w:numId="5" w16cid:durableId="203055673">
    <w:abstractNumId w:val="7"/>
  </w:num>
  <w:num w:numId="6" w16cid:durableId="921061524">
    <w:abstractNumId w:val="3"/>
  </w:num>
  <w:num w:numId="7" w16cid:durableId="291711437">
    <w:abstractNumId w:val="2"/>
  </w:num>
  <w:num w:numId="8" w16cid:durableId="1521776730">
    <w:abstractNumId w:val="1"/>
  </w:num>
  <w:num w:numId="9" w16cid:durableId="1442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B14"/>
    <w:rsid w:val="0029639D"/>
    <w:rsid w:val="00326F90"/>
    <w:rsid w:val="00630F3A"/>
    <w:rsid w:val="006E721C"/>
    <w:rsid w:val="00AA1D8D"/>
    <w:rsid w:val="00B47730"/>
    <w:rsid w:val="00CB0664"/>
    <w:rsid w:val="00F83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0CD959-1D97-D94F-BA39-D34FFBA8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25252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Liberation Sans" w:hAnsi="Liberation Sans"/>
      <w:color w:val="666666"/>
      <w:sz w:val="18"/>
    </w:rPr>
  </w:style>
  <w:style w:type="paragraph" w:customStyle="1" w:styleId="Callout">
    <w:name w:val="Callout"/>
    <w:pPr>
      <w:spacing w:after="80"/>
    </w:pPr>
    <w:rPr>
      <w:rFonts w:ascii="Liberation Sans" w:hAnsi="Liberation Sans"/>
      <w:b/>
      <w:color w:val="57068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7921</Words>
  <Characters>45155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Indoor Autonomous Delivery Robots</dc:title>
  <dc:subject>Student instructions for weekly individual assignments</dc:subject>
  <dc:creator>Li Yu-Erh (Ariana Li)</dc:creator>
  <cp:keywords>Advanced Business Informatics, weekly assignments, professional practice, AI, judgment, proof of concept</cp:keywords>
  <dc:description>generated by python-docx</dc:description>
  <cp:lastModifiedBy>Andres Fortino</cp:lastModifiedBy>
  <cp:revision>2</cp:revision>
  <dcterms:created xsi:type="dcterms:W3CDTF">2026-08-13T19:48:00Z</dcterms:created>
  <dcterms:modified xsi:type="dcterms:W3CDTF">2026-08-13T19:48:00Z</dcterms:modified>
  <cp:category/>
</cp:coreProperties>
</file>